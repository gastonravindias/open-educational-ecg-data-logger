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4"/>
        </w:rPr>
        <w:t>Final GitHub and Journal Submission Guide</w:t>
      </w:r>
    </w:p>
    <w:p>
      <w:pPr>
        <w:jc w:val="center"/>
      </w:pPr>
      <w:r>
        <w:rPr>
          <w:rFonts w:ascii="Times New Roman" w:hAnsi="Times New Roman"/>
          <w:i/>
          <w:sz w:val="22"/>
        </w:rPr>
        <w:t>Open Educational ECG Acquisition and Data-Logging Platform</w:t>
      </w:r>
    </w:p>
    <w:p>
      <w:pPr>
        <w:spacing w:after="80"/>
      </w:pPr>
      <w:r>
        <w:rPr>
          <w:rFonts w:ascii="Times New Roman" w:hAnsi="Times New Roman"/>
          <w:b/>
          <w:sz w:val="21"/>
        </w:rPr>
        <w:t>Only one external action remains: publish the completed repository package. Do not submit the manuscript until the repository link opens publicly.</w:t>
      </w:r>
    </w:p>
    <w:p>
      <w:pPr>
        <w:spacing w:before="140" w:after="60"/>
      </w:pPr>
      <w:r>
        <w:rPr>
          <w:rFonts w:ascii="Times New Roman" w:hAnsi="Times New Roman"/>
          <w:b/>
          <w:sz w:val="26"/>
        </w:rPr>
        <w:t>A. Create the GitHub repository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1. Sign in to the same GitHub account used for the previous Journal of Open Hardware submission.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2. Create a new public repository named exactly: open-educational-ecg-data-logger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3. Do not create an additional README, .gitignore or licence during repository creation because the supplied package already contains these materials.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4. Extract open-educational-ecg-data-logger-v1.0.0.zip on your computer.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5. Upload the contents inside the extracted folder—not the outer folder itself—so README.md appears on the repository home page.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6. Commit the uploaded files with the message: Initial JOH Educational Hardware release v1.0.0</w:t>
      </w:r>
    </w:p>
    <w:p>
      <w:pPr>
        <w:spacing w:before="140" w:after="60"/>
      </w:pPr>
      <w:r>
        <w:rPr>
          <w:rFonts w:ascii="Times New Roman" w:hAnsi="Times New Roman"/>
          <w:b/>
          <w:sz w:val="26"/>
        </w:rPr>
        <w:t>B. Create the versioned release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1. Open the repository’s Releases section and choose Create a new release.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2. Create the tag v1.0.0 from the main branch.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3. Release title: Open Educational ECG Data Logger v1.0.0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4. In the description, paste the text from RELEASE_NOTES.md.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5. Publish the release and confirm that the public URL below opens without signing in: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https://github.com/gastonravindias/open-educational-ecg-data-logger</w:t>
      </w:r>
    </w:p>
    <w:p>
      <w:pPr>
        <w:spacing w:before="140" w:after="60"/>
      </w:pPr>
      <w:r>
        <w:rPr>
          <w:rFonts w:ascii="Times New Roman" w:hAnsi="Times New Roman"/>
          <w:b/>
          <w:sz w:val="26"/>
        </w:rPr>
        <w:t>C. Select the correct manuscript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After the repository is public, use: JOH_ECG_Educational_Hardware_READY_AFTER_GITHUB_UPLOAD.docx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Do not submit: JOH_ECG_Educational_Hardware_FINAL_PREUPLOAD.docx. That copy contains a yellow upload reminder.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Send the supervisor: JOH_ECG_Response_to_Supervisor.docx together with the ready manuscript and the public repository link.</w:t>
      </w:r>
    </w:p>
    <w:p>
      <w:pPr>
        <w:spacing w:before="140" w:after="60"/>
      </w:pPr>
      <w:r>
        <w:rPr>
          <w:rFonts w:ascii="Times New Roman" w:hAnsi="Times New Roman"/>
          <w:b/>
          <w:sz w:val="26"/>
        </w:rPr>
        <w:t>D. Journal submission files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Main manuscript: JOH_ECG_Educational_Hardware_READY_AFTER_GITHUB_UPLOAD.docx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Cover letter: JOH_ECG_Cover_Letter.docx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Repository link: https://github.com/gastonravindias/open-educational-ecg-data-logger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Article type: Educational Hardware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Repository release: v1.0.0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Corresponding author: Gaston Ravin Dias — sam.gastondias@gmail.com</w:t>
      </w:r>
    </w:p>
    <w:p>
      <w:pPr>
        <w:spacing w:before="140" w:after="60"/>
      </w:pPr>
      <w:r>
        <w:rPr>
          <w:rFonts w:ascii="Times New Roman" w:hAnsi="Times New Roman"/>
          <w:b/>
          <w:sz w:val="26"/>
        </w:rPr>
        <w:t>E. Final checks before pressing Submit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1. The repository opens publicly and README.md is visible.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2. The firmware file opens and the editable SVG wiring file downloads.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3. All three authors approve the final manuscript, author order and CRediT statement.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4. The manuscript is submitted as Educational Hardware, not as a clinically validated ECG study.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5. Do not add numerical performance claims that are not supported by retained data.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6. Preserve the local ZIP and the GitHub v1.0.0 release unchanged during peer review.</w:t>
      </w:r>
    </w:p>
    <w:p>
      <w:pPr>
        <w:spacing w:before="140" w:after="60"/>
      </w:pPr>
      <w:r>
        <w:rPr>
          <w:rFonts w:ascii="Times New Roman" w:hAnsi="Times New Roman"/>
          <w:b/>
          <w:sz w:val="26"/>
        </w:rPr>
        <w:t>F. Zenodo archive</w:t>
      </w:r>
    </w:p>
    <w:p>
      <w:pPr>
        <w:spacing w:after="80"/>
      </w:pPr>
      <w:r>
        <w:rPr>
          <w:rFonts w:ascii="Times New Roman" w:hAnsi="Times New Roman"/>
          <w:b w:val="0"/>
          <w:sz w:val="21"/>
        </w:rPr>
        <w:t>The supplied journal template permits a modifiable GitHub repository during review and an immutable preservation archive after acceptance. A Zenodo DOI can also be created earlier if desired, using the same v1.0.0 release. Never insert a DOI until Zenodo has actually issued it.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